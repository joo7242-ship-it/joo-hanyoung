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신고 및 제보 처리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부패 행위 신고 채널 운영 및 제보자 보호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 및 이해관계자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익명신고(Anonymous Reporting)</w:t>
      </w:r>
    </w:p>
    <w:p>
      <w:pPr>
        <w:pStyle w:val="ListBullet"/>
        <w:ind w:left="283"/>
      </w:pPr>
      <w:r>
        <w:rPr>
          <w:sz w:val="20"/>
        </w:rPr>
        <w:t>제보자보호(Whistleblower Protection)</w:t>
      </w:r>
    </w:p>
    <w:p>
      <w:pPr>
        <w:pStyle w:val="ListBullet"/>
        <w:ind w:left="283"/>
      </w:pPr>
      <w:r>
        <w:rPr>
          <w:sz w:val="20"/>
        </w:rPr>
        <w:t>보복금지(Non-Retaliation)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신고 접수 및 조사</w:t>
      </w:r>
    </w:p>
    <w:p>
      <w:pPr>
        <w:pStyle w:val="ListBullet"/>
        <w:ind w:left="283"/>
      </w:pPr>
      <w:r>
        <w:rPr>
          <w:sz w:val="20"/>
        </w:rPr>
        <w:t>인사부: 제보자 보호</w:t>
      </w:r>
    </w:p>
    <w:p>
      <w:pPr>
        <w:pStyle w:val="ListBullet"/>
        <w:ind w:left="283"/>
      </w:pPr>
      <w:r>
        <w:rPr>
          <w:sz w:val="20"/>
        </w:rPr>
        <w:t>대표이사: 중요 사안 최종 처리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신고 접수(익명 포함) → 3영업일 내 접수 확인 → 사실 조사 → 결과 통보 → 조치 이행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ABMS-F-004_신고접수대장</w:t>
      </w:r>
    </w:p>
    <w:p>
      <w:pPr>
        <w:pStyle w:val="ListBullet"/>
        <w:ind w:left="283"/>
      </w:pPr>
      <w:r>
        <w:rPr>
          <w:sz w:val="20"/>
        </w:rPr>
        <w:t>ABMS-F-005_조사결과보고서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ABMS-P-005</w:t>
      </w:r>
    </w:p>
    <w:p>
      <w:pPr>
        <w:pStyle w:val="ListBullet"/>
        <w:ind w:left="283"/>
      </w:pPr>
      <w:r>
        <w:rPr>
          <w:sz w:val="20"/>
        </w:rPr>
        <w:t>ABMS-P-006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