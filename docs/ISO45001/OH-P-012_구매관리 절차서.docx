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OH-P-012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구매관리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안전보건팀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45001:2018 8.1.4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구매하는 제품·서비스·설비가 안전보건 요구사항을 충족하도록 관리한다.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원자재, 화학물질, 안전보호구, 설비 구매 전 과정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위험요인: 부상 또는 건강장해를 유발할 가능성이 있는 출처, 상황 또는 행동</w:t>
      </w:r>
    </w:p>
    <w:p>
      <w:pPr>
        <w:pStyle w:val="ListBullet"/>
        <w:ind w:left="283"/>
      </w:pPr>
      <w:r>
        <w:rPr>
          <w:sz w:val="20"/>
        </w:rPr>
        <w:t>위험성: 위험요인에 노출되어 부상 또는 건강장해가 발생할 가능성과 중대성의 조합</w:t>
      </w:r>
    </w:p>
    <w:p>
      <w:pPr>
        <w:pStyle w:val="ListBullet"/>
        <w:ind w:left="283"/>
      </w:pPr>
      <w:r>
        <w:rPr>
          <w:sz w:val="20"/>
        </w:rPr>
        <w:t>중대재해: 사망자 1명 이상, 3개월 이상 요양자 2명 이상, 직업성질병 1년 1명 이상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안전보건방침 수립, 자원 제공, 최종 책임</w:t>
      </w:r>
    </w:p>
    <w:p>
      <w:pPr>
        <w:pStyle w:val="ListBullet"/>
        <w:ind w:left="283"/>
      </w:pPr>
      <w:r>
        <w:rPr>
          <w:sz w:val="20"/>
        </w:rPr>
        <w:t>안전보건관리책임자: OH&amp;SMS 전체 관리, 중대재해처벌법 의무이행 총괄</w:t>
      </w:r>
    </w:p>
    <w:p>
      <w:pPr>
        <w:pStyle w:val="ListBullet"/>
        <w:ind w:left="283"/>
      </w:pPr>
      <w:r>
        <w:rPr>
          <w:sz w:val="20"/>
        </w:rPr>
        <w:t>안전관리자: 위험성평가 지원, 안전교육, 현장 안전점검</w:t>
      </w:r>
    </w:p>
    <w:p>
      <w:pPr>
        <w:pStyle w:val="ListBullet"/>
        <w:ind w:left="283"/>
      </w:pPr>
      <w:r>
        <w:rPr>
          <w:sz w:val="20"/>
        </w:rPr>
        <w:t>각 부서장: 해당 부서 위험요인 관리 및 안전수칙 준수 감독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구매 사양서에 안전보건 요구사항 포함</w:t>
      </w:r>
    </w:p>
    <w:p>
      <w:pPr>
        <w:pStyle w:val="ListBullet"/>
        <w:ind w:left="283"/>
      </w:pPr>
      <w:r>
        <w:rPr>
          <w:sz w:val="20"/>
        </w:rPr>
        <w:t>2) 화학물질 구매 시: MSDS 사전 수령 및 검토</w:t>
      </w:r>
    </w:p>
    <w:p>
      <w:pPr>
        <w:pStyle w:val="ListBullet"/>
        <w:ind w:left="283"/>
      </w:pPr>
      <w:r>
        <w:rPr>
          <w:sz w:val="20"/>
        </w:rPr>
        <w:t>3) 안전보호구: KS 또는 KOSHA 인증 제품 우선 구매</w:t>
      </w:r>
    </w:p>
    <w:p>
      <w:pPr>
        <w:pStyle w:val="ListBullet"/>
        <w:ind w:left="283"/>
      </w:pPr>
      <w:r>
        <w:rPr>
          <w:sz w:val="20"/>
        </w:rPr>
        <w:t>4) 설비 구매 시: 안전인증 확인 및 위험성평가 후 도입</w:t>
      </w:r>
    </w:p>
    <w:p>
      <w:pPr>
        <w:pStyle w:val="ListBullet"/>
        <w:ind w:left="283"/>
      </w:pPr>
      <w:r>
        <w:rPr>
          <w:sz w:val="20"/>
        </w:rPr>
        <w:t>5) 협력업체에 안전보건 정보 전달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OH-F-012 개인보호구 지급 대장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OH-M-001</w:t>
      </w:r>
    </w:p>
    <w:p>
      <w:pPr>
        <w:pStyle w:val="ListBullet"/>
        <w:ind w:left="283"/>
      </w:pPr>
      <w:r>
        <w:rPr>
          <w:sz w:val="20"/>
        </w:rPr>
        <w:t>OH-P-010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