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OH-P-007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사고 조사 및 보고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10.2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산업재해 및 아차사고를 신속·철저하게 조사하여 재발 방지 조치를 수립한다.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모든 사고, 아차사고, 직업병 발생 상황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위험요인: 부상 또는 건강장해를 유발할 가능성이 있는 출처, 상황 또는 행동</w:t>
      </w:r>
    </w:p>
    <w:p>
      <w:pPr>
        <w:pStyle w:val="ListBullet"/>
        <w:ind w:left="283"/>
      </w:pPr>
      <w:r>
        <w:rPr>
          <w:sz w:val="20"/>
        </w:rPr>
        <w:t>위험성: 위험요인에 노출되어 부상 또는 건강장해가 발생할 가능성과 중대성의 조합</w:t>
      </w:r>
    </w:p>
    <w:p>
      <w:pPr>
        <w:pStyle w:val="ListBullet"/>
        <w:ind w:left="283"/>
      </w:pPr>
      <w:r>
        <w:rPr>
          <w:sz w:val="20"/>
        </w:rPr>
        <w:t>중대재해: 사망자 1명 이상, 3개월 이상 요양자 2명 이상, 직업성질병 1년 1명 이상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안전보건방침 수립, 자원 제공, 최종 책임</w:t>
      </w:r>
    </w:p>
    <w:p>
      <w:pPr>
        <w:pStyle w:val="ListBullet"/>
        <w:ind w:left="283"/>
      </w:pPr>
      <w:r>
        <w:rPr>
          <w:sz w:val="20"/>
        </w:rPr>
        <w:t>안전보건관리책임자: OH&amp;SMS 전체 관리, 중대재해처벌법 의무이행 총괄</w:t>
      </w:r>
    </w:p>
    <w:p>
      <w:pPr>
        <w:pStyle w:val="ListBullet"/>
        <w:ind w:left="283"/>
      </w:pPr>
      <w:r>
        <w:rPr>
          <w:sz w:val="20"/>
        </w:rPr>
        <w:t>안전관리자: 위험성평가 지원, 안전교육, 현장 안전점검</w:t>
      </w:r>
    </w:p>
    <w:p>
      <w:pPr>
        <w:pStyle w:val="ListBullet"/>
        <w:ind w:left="283"/>
      </w:pPr>
      <w:r>
        <w:rPr>
          <w:sz w:val="20"/>
        </w:rPr>
        <w:t>각 부서장: 해당 부서 위험요인 관리 및 안전수칙 준수 감독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사고 발생 즉시: 응급처치→현장 보존→경영진 보고</w:t>
      </w:r>
    </w:p>
    <w:p>
      <w:pPr>
        <w:pStyle w:val="ListBullet"/>
        <w:ind w:left="283"/>
      </w:pPr>
      <w:r>
        <w:rPr>
          <w:sz w:val="20"/>
        </w:rPr>
        <w:t>2) 중대재해: 고용노동부 즉시 보고(24시간 이내)</w:t>
      </w:r>
    </w:p>
    <w:p>
      <w:pPr>
        <w:pStyle w:val="ListBullet"/>
        <w:ind w:left="283"/>
      </w:pPr>
      <w:r>
        <w:rPr>
          <w:sz w:val="20"/>
        </w:rPr>
        <w:t>3) 사고 조사팀 구성(48시간 이내) 및 조사 실시</w:t>
      </w:r>
    </w:p>
    <w:p>
      <w:pPr>
        <w:pStyle w:val="ListBullet"/>
        <w:ind w:left="283"/>
      </w:pPr>
      <w:r>
        <w:rPr>
          <w:sz w:val="20"/>
        </w:rPr>
        <w:t>4) 근본원인 분析 및 재발방지 대책 수립</w:t>
      </w:r>
    </w:p>
    <w:p>
      <w:pPr>
        <w:pStyle w:val="ListBullet"/>
        <w:ind w:left="283"/>
      </w:pPr>
      <w:r>
        <w:rPr>
          <w:sz w:val="20"/>
        </w:rPr>
        <w:t>5) 조사 결과를 전 사원에게 공유하여 유사사고 예방</w:t>
      </w:r>
    </w:p>
    <w:p>
      <w:pPr>
        <w:pStyle w:val="ListBullet"/>
        <w:ind w:left="283"/>
      </w:pPr>
      <w:r>
        <w:rPr>
          <w:sz w:val="20"/>
        </w:rPr>
        <w:t>6) 중대재해 조사보고서(OH-F-016) 및 개선 이행 확인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OH-F-003 사고보고서</w:t>
      </w:r>
    </w:p>
    <w:p>
      <w:pPr>
        <w:pStyle w:val="ListBullet"/>
        <w:ind w:left="283"/>
      </w:pPr>
      <w:r>
        <w:rPr>
          <w:sz w:val="20"/>
        </w:rPr>
        <w:t>OH-F-004 아차사고 보고서</w:t>
      </w:r>
    </w:p>
    <w:p>
      <w:pPr>
        <w:pStyle w:val="ListBullet"/>
        <w:ind w:left="283"/>
      </w:pPr>
      <w:r>
        <w:rPr>
          <w:sz w:val="20"/>
        </w:rPr>
        <w:t>OH-F-016 중대재해 조사보고서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OH-M-001</w:t>
      </w:r>
    </w:p>
    <w:p>
      <w:pPr>
        <w:pStyle w:val="ListBullet"/>
        <w:ind w:left="283"/>
      </w:pPr>
      <w:r>
        <w:rPr>
          <w:sz w:val="20"/>
        </w:rPr>
        <w:t>OH-P-003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