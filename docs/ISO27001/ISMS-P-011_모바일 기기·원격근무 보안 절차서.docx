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ISMS-P-011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모바일 기기·원격근무 보안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스마트폰, 노트북 등 모바일 기기 및 원격근무 보안 기준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모바일 기기, VPN, 재택근무 환경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모바일 기기 등록 및 MDM 적용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기기등록대장(ISMS-F-019)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원격접속 VPN 승인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VPN사용승인서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분실/도난 시 원격 삭제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원격삭제기록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반납 및 데이터 삭제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기기반납확인서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