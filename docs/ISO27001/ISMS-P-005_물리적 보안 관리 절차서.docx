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ISMS-P-005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물리적 보안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전산실·사무공간 물리적 접근통제 및 환경 보안 기준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전산실, 서버실, 문서보관실, 사무공간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보안구역 지정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시설팀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보안구역지도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출입통제 설정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시설팀→IT팀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출입통제현황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CCTV 운영 관리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시설팀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CCTV운영일지(ISMS-F-010)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방문자 출입 관리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수위→담당부서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방문자대장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